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9D3298" w:rsidRPr="002A16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0FDDE" w14:textId="77777777" w:rsidR="00D05838" w:rsidRPr="004F75BF" w:rsidRDefault="00D05838" w:rsidP="003A2BDF">
      <w:pPr>
        <w:spacing w:after="0" w:line="240" w:lineRule="auto"/>
      </w:pPr>
      <w:r w:rsidRPr="004F75BF">
        <w:separator/>
      </w:r>
    </w:p>
  </w:endnote>
  <w:endnote w:type="continuationSeparator" w:id="0">
    <w:p w14:paraId="13A21604" w14:textId="77777777" w:rsidR="00D05838" w:rsidRPr="004F75BF" w:rsidRDefault="00D05838" w:rsidP="003A2BDF">
      <w:pPr>
        <w:spacing w:after="0" w:line="240" w:lineRule="auto"/>
      </w:pPr>
      <w:r w:rsidRPr="004F75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0EF9B" w14:textId="77777777" w:rsidR="00D05838" w:rsidRPr="004F75BF" w:rsidRDefault="00D05838" w:rsidP="003A2BDF">
      <w:pPr>
        <w:spacing w:after="0" w:line="240" w:lineRule="auto"/>
      </w:pPr>
      <w:r w:rsidRPr="004F75BF">
        <w:separator/>
      </w:r>
    </w:p>
  </w:footnote>
  <w:footnote w:type="continuationSeparator" w:id="0">
    <w:p w14:paraId="3A070E08" w14:textId="77777777" w:rsidR="00D05838" w:rsidRPr="004F75BF" w:rsidRDefault="00D05838" w:rsidP="003A2BDF">
      <w:pPr>
        <w:spacing w:after="0" w:line="240" w:lineRule="auto"/>
      </w:pPr>
      <w:r w:rsidRPr="004F75B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32B3E"/>
    <w:multiLevelType w:val="multilevel"/>
    <w:tmpl w:val="694C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2A7539"/>
    <w:multiLevelType w:val="multilevel"/>
    <w:tmpl w:val="D458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71C16"/>
    <w:multiLevelType w:val="multilevel"/>
    <w:tmpl w:val="7A78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6772C7"/>
    <w:multiLevelType w:val="multilevel"/>
    <w:tmpl w:val="273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104C8"/>
    <w:multiLevelType w:val="hybridMultilevel"/>
    <w:tmpl w:val="3384C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25352E"/>
    <w:multiLevelType w:val="multilevel"/>
    <w:tmpl w:val="E8C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3943EE"/>
    <w:multiLevelType w:val="multilevel"/>
    <w:tmpl w:val="9ED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C6743"/>
    <w:multiLevelType w:val="multilevel"/>
    <w:tmpl w:val="79DC7C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1ED45A77"/>
    <w:multiLevelType w:val="multilevel"/>
    <w:tmpl w:val="9364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456EC"/>
    <w:multiLevelType w:val="multilevel"/>
    <w:tmpl w:val="CE88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74FE6"/>
    <w:multiLevelType w:val="hybridMultilevel"/>
    <w:tmpl w:val="00DEBD4A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B63147"/>
    <w:multiLevelType w:val="multilevel"/>
    <w:tmpl w:val="5D80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654CF6"/>
    <w:multiLevelType w:val="multilevel"/>
    <w:tmpl w:val="6380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93C91"/>
    <w:multiLevelType w:val="multilevel"/>
    <w:tmpl w:val="B3C4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C0C84"/>
    <w:multiLevelType w:val="multilevel"/>
    <w:tmpl w:val="8F423D8A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0F2454B"/>
    <w:multiLevelType w:val="multilevel"/>
    <w:tmpl w:val="406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245E3A"/>
    <w:multiLevelType w:val="multilevel"/>
    <w:tmpl w:val="3CB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336AB5"/>
    <w:multiLevelType w:val="multilevel"/>
    <w:tmpl w:val="EE6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22D97"/>
    <w:multiLevelType w:val="hybridMultilevel"/>
    <w:tmpl w:val="7E2280B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E621C"/>
    <w:multiLevelType w:val="multilevel"/>
    <w:tmpl w:val="49C2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C6086"/>
    <w:multiLevelType w:val="multilevel"/>
    <w:tmpl w:val="5F2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769AA"/>
    <w:multiLevelType w:val="hybridMultilevel"/>
    <w:tmpl w:val="03D66F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190D77"/>
    <w:multiLevelType w:val="multilevel"/>
    <w:tmpl w:val="8132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C3667B"/>
    <w:multiLevelType w:val="multilevel"/>
    <w:tmpl w:val="9DD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123DD"/>
    <w:multiLevelType w:val="multilevel"/>
    <w:tmpl w:val="3BE6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155CF9"/>
    <w:multiLevelType w:val="multilevel"/>
    <w:tmpl w:val="EAE631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4885930"/>
    <w:multiLevelType w:val="multilevel"/>
    <w:tmpl w:val="AC78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B0797"/>
    <w:multiLevelType w:val="multilevel"/>
    <w:tmpl w:val="DD64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625E1"/>
    <w:multiLevelType w:val="hybridMultilevel"/>
    <w:tmpl w:val="8FD8F6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162B1E"/>
    <w:multiLevelType w:val="multilevel"/>
    <w:tmpl w:val="CA7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61BF8"/>
    <w:multiLevelType w:val="multilevel"/>
    <w:tmpl w:val="4D3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956106">
    <w:abstractNumId w:val="23"/>
  </w:num>
  <w:num w:numId="2" w16cid:durableId="696196046">
    <w:abstractNumId w:val="30"/>
  </w:num>
  <w:num w:numId="3" w16cid:durableId="1471511109">
    <w:abstractNumId w:val="37"/>
  </w:num>
  <w:num w:numId="4" w16cid:durableId="2014649616">
    <w:abstractNumId w:val="15"/>
  </w:num>
  <w:num w:numId="5" w16cid:durableId="157119587">
    <w:abstractNumId w:val="11"/>
  </w:num>
  <w:num w:numId="6" w16cid:durableId="1327048027">
    <w:abstractNumId w:val="14"/>
  </w:num>
  <w:num w:numId="7" w16cid:durableId="181748315">
    <w:abstractNumId w:val="9"/>
  </w:num>
  <w:num w:numId="8" w16cid:durableId="1971856454">
    <w:abstractNumId w:val="18"/>
  </w:num>
  <w:num w:numId="9" w16cid:durableId="1551847013">
    <w:abstractNumId w:val="29"/>
  </w:num>
  <w:num w:numId="10" w16cid:durableId="1202549670">
    <w:abstractNumId w:val="39"/>
  </w:num>
  <w:num w:numId="11" w16cid:durableId="800339648">
    <w:abstractNumId w:val="21"/>
  </w:num>
  <w:num w:numId="12" w16cid:durableId="873542435">
    <w:abstractNumId w:val="17"/>
  </w:num>
  <w:num w:numId="13" w16cid:durableId="1950626901">
    <w:abstractNumId w:val="27"/>
  </w:num>
  <w:num w:numId="14" w16cid:durableId="278028485">
    <w:abstractNumId w:val="19"/>
  </w:num>
  <w:num w:numId="15" w16cid:durableId="485707192">
    <w:abstractNumId w:val="34"/>
  </w:num>
  <w:num w:numId="16" w16cid:durableId="1350647050">
    <w:abstractNumId w:val="16"/>
  </w:num>
  <w:num w:numId="17" w16cid:durableId="1545603407">
    <w:abstractNumId w:val="25"/>
  </w:num>
  <w:num w:numId="18" w16cid:durableId="2064677418">
    <w:abstractNumId w:val="31"/>
  </w:num>
  <w:num w:numId="19" w16cid:durableId="77363909">
    <w:abstractNumId w:val="20"/>
  </w:num>
  <w:num w:numId="20" w16cid:durableId="276060782">
    <w:abstractNumId w:val="12"/>
  </w:num>
  <w:num w:numId="21" w16cid:durableId="958025192">
    <w:abstractNumId w:val="38"/>
  </w:num>
  <w:num w:numId="22" w16cid:durableId="958030622">
    <w:abstractNumId w:val="24"/>
  </w:num>
  <w:num w:numId="23" w16cid:durableId="285428224">
    <w:abstractNumId w:val="13"/>
  </w:num>
  <w:num w:numId="24" w16cid:durableId="2017999233">
    <w:abstractNumId w:val="36"/>
  </w:num>
  <w:num w:numId="25" w16cid:durableId="85466441">
    <w:abstractNumId w:val="35"/>
  </w:num>
  <w:num w:numId="26" w16cid:durableId="657269384">
    <w:abstractNumId w:val="28"/>
  </w:num>
  <w:num w:numId="27" w16cid:durableId="1476558530">
    <w:abstractNumId w:val="26"/>
  </w:num>
  <w:num w:numId="28" w16cid:durableId="363948649">
    <w:abstractNumId w:val="10"/>
  </w:num>
  <w:num w:numId="29" w16cid:durableId="650138109">
    <w:abstractNumId w:val="22"/>
  </w:num>
  <w:num w:numId="30" w16cid:durableId="705258170">
    <w:abstractNumId w:val="32"/>
  </w:num>
  <w:num w:numId="31" w16cid:durableId="21181636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077"/>
    <w:rsid w:val="00034616"/>
    <w:rsid w:val="00052EAC"/>
    <w:rsid w:val="00055C33"/>
    <w:rsid w:val="0006063C"/>
    <w:rsid w:val="00061150"/>
    <w:rsid w:val="00077F7B"/>
    <w:rsid w:val="0009306E"/>
    <w:rsid w:val="000C123A"/>
    <w:rsid w:val="000F03F8"/>
    <w:rsid w:val="000F04F7"/>
    <w:rsid w:val="000F6552"/>
    <w:rsid w:val="00116BA0"/>
    <w:rsid w:val="00130360"/>
    <w:rsid w:val="00134352"/>
    <w:rsid w:val="00136F98"/>
    <w:rsid w:val="001413DF"/>
    <w:rsid w:val="0015074B"/>
    <w:rsid w:val="001534DE"/>
    <w:rsid w:val="001744A3"/>
    <w:rsid w:val="00182F0A"/>
    <w:rsid w:val="001968E5"/>
    <w:rsid w:val="001A558F"/>
    <w:rsid w:val="001A5D55"/>
    <w:rsid w:val="001C2B8F"/>
    <w:rsid w:val="001E5280"/>
    <w:rsid w:val="001F3B79"/>
    <w:rsid w:val="0020772A"/>
    <w:rsid w:val="00212A33"/>
    <w:rsid w:val="00222665"/>
    <w:rsid w:val="00233873"/>
    <w:rsid w:val="002408DF"/>
    <w:rsid w:val="0029639D"/>
    <w:rsid w:val="00297AD3"/>
    <w:rsid w:val="002A16C1"/>
    <w:rsid w:val="002C2F51"/>
    <w:rsid w:val="002E38D6"/>
    <w:rsid w:val="00324BFF"/>
    <w:rsid w:val="00325933"/>
    <w:rsid w:val="00326786"/>
    <w:rsid w:val="00326F90"/>
    <w:rsid w:val="0033144F"/>
    <w:rsid w:val="00333244"/>
    <w:rsid w:val="00356104"/>
    <w:rsid w:val="00376FD1"/>
    <w:rsid w:val="003A2BDF"/>
    <w:rsid w:val="003A5117"/>
    <w:rsid w:val="003A5638"/>
    <w:rsid w:val="003B062E"/>
    <w:rsid w:val="003B293B"/>
    <w:rsid w:val="003B7F93"/>
    <w:rsid w:val="00430A58"/>
    <w:rsid w:val="0045293C"/>
    <w:rsid w:val="00471C06"/>
    <w:rsid w:val="00482F8A"/>
    <w:rsid w:val="004833B6"/>
    <w:rsid w:val="0048427C"/>
    <w:rsid w:val="0048529E"/>
    <w:rsid w:val="004C57E8"/>
    <w:rsid w:val="004E34B2"/>
    <w:rsid w:val="004F500B"/>
    <w:rsid w:val="004F5101"/>
    <w:rsid w:val="004F6CD6"/>
    <w:rsid w:val="004F75BF"/>
    <w:rsid w:val="00501AE6"/>
    <w:rsid w:val="0052651F"/>
    <w:rsid w:val="00527ADC"/>
    <w:rsid w:val="00530976"/>
    <w:rsid w:val="00541F68"/>
    <w:rsid w:val="005527D2"/>
    <w:rsid w:val="00563B94"/>
    <w:rsid w:val="00570043"/>
    <w:rsid w:val="00573485"/>
    <w:rsid w:val="00574F86"/>
    <w:rsid w:val="00597B48"/>
    <w:rsid w:val="005B4972"/>
    <w:rsid w:val="006126E8"/>
    <w:rsid w:val="006235CE"/>
    <w:rsid w:val="006306C2"/>
    <w:rsid w:val="006469F9"/>
    <w:rsid w:val="006557D2"/>
    <w:rsid w:val="006C54B2"/>
    <w:rsid w:val="00734C23"/>
    <w:rsid w:val="007478BB"/>
    <w:rsid w:val="00762AE0"/>
    <w:rsid w:val="007720A0"/>
    <w:rsid w:val="007B0639"/>
    <w:rsid w:val="007C3615"/>
    <w:rsid w:val="007D09AF"/>
    <w:rsid w:val="0080280E"/>
    <w:rsid w:val="008238A8"/>
    <w:rsid w:val="00835425"/>
    <w:rsid w:val="008365DB"/>
    <w:rsid w:val="00854FD4"/>
    <w:rsid w:val="00863B5E"/>
    <w:rsid w:val="00886103"/>
    <w:rsid w:val="008942C5"/>
    <w:rsid w:val="008E03E3"/>
    <w:rsid w:val="008E7309"/>
    <w:rsid w:val="009175F2"/>
    <w:rsid w:val="00920668"/>
    <w:rsid w:val="00921FCD"/>
    <w:rsid w:val="00975B5C"/>
    <w:rsid w:val="00977207"/>
    <w:rsid w:val="009B7C66"/>
    <w:rsid w:val="009D3298"/>
    <w:rsid w:val="00A03666"/>
    <w:rsid w:val="00A103A6"/>
    <w:rsid w:val="00A1123A"/>
    <w:rsid w:val="00A377E4"/>
    <w:rsid w:val="00A517E6"/>
    <w:rsid w:val="00A84E7D"/>
    <w:rsid w:val="00A85AD7"/>
    <w:rsid w:val="00A861A7"/>
    <w:rsid w:val="00AA1D8D"/>
    <w:rsid w:val="00AA7F45"/>
    <w:rsid w:val="00AB3915"/>
    <w:rsid w:val="00AB6B5F"/>
    <w:rsid w:val="00AB6CC6"/>
    <w:rsid w:val="00AD314E"/>
    <w:rsid w:val="00AD73B8"/>
    <w:rsid w:val="00AE2B5D"/>
    <w:rsid w:val="00AF10FB"/>
    <w:rsid w:val="00AF67A6"/>
    <w:rsid w:val="00B041AD"/>
    <w:rsid w:val="00B20167"/>
    <w:rsid w:val="00B21479"/>
    <w:rsid w:val="00B47730"/>
    <w:rsid w:val="00BC6E6F"/>
    <w:rsid w:val="00BD4BAB"/>
    <w:rsid w:val="00C04FCE"/>
    <w:rsid w:val="00C1282A"/>
    <w:rsid w:val="00C17CD0"/>
    <w:rsid w:val="00C25650"/>
    <w:rsid w:val="00C25FF4"/>
    <w:rsid w:val="00C3254B"/>
    <w:rsid w:val="00C426B6"/>
    <w:rsid w:val="00C867AE"/>
    <w:rsid w:val="00CA2814"/>
    <w:rsid w:val="00CA3FD8"/>
    <w:rsid w:val="00CB0664"/>
    <w:rsid w:val="00CC3FD4"/>
    <w:rsid w:val="00CC4AC4"/>
    <w:rsid w:val="00CD1764"/>
    <w:rsid w:val="00D0487F"/>
    <w:rsid w:val="00D05062"/>
    <w:rsid w:val="00D05838"/>
    <w:rsid w:val="00D71648"/>
    <w:rsid w:val="00D80046"/>
    <w:rsid w:val="00D84586"/>
    <w:rsid w:val="00DB4246"/>
    <w:rsid w:val="00DB7A64"/>
    <w:rsid w:val="00DC76C9"/>
    <w:rsid w:val="00DD620F"/>
    <w:rsid w:val="00E045A6"/>
    <w:rsid w:val="00E21C14"/>
    <w:rsid w:val="00E231C1"/>
    <w:rsid w:val="00E343F1"/>
    <w:rsid w:val="00E404B7"/>
    <w:rsid w:val="00E56D18"/>
    <w:rsid w:val="00E57185"/>
    <w:rsid w:val="00E724D4"/>
    <w:rsid w:val="00E84CD5"/>
    <w:rsid w:val="00EA4542"/>
    <w:rsid w:val="00EB5D5D"/>
    <w:rsid w:val="00EC3A5D"/>
    <w:rsid w:val="00EC5C4B"/>
    <w:rsid w:val="00EE1E7C"/>
    <w:rsid w:val="00EE7CAC"/>
    <w:rsid w:val="00F11A98"/>
    <w:rsid w:val="00F23626"/>
    <w:rsid w:val="00F34BF7"/>
    <w:rsid w:val="00F508F1"/>
    <w:rsid w:val="00F764F8"/>
    <w:rsid w:val="00FB7DD7"/>
    <w:rsid w:val="00FC693F"/>
    <w:rsid w:val="00FE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71EA5ADE-D376-4D1A-9F7E-FCFE5C16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CD5"/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color w:val="0000FF"/>
      <w:u w:val="single"/>
    </w:rPr>
  </w:style>
  <w:style w:type="character" w:styleId="Hyperlink">
    <w:name w:val="Hyperlink"/>
    <w:basedOn w:val="DefaultParagraphFont"/>
    <w:uiPriority w:val="99"/>
    <w:unhideWhenUsed/>
    <w:rsid w:val="000F04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4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01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anthropics/skill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E75ECA439A049B41314814B7E4B57" ma:contentTypeVersion="19" ma:contentTypeDescription="Create a new document." ma:contentTypeScope="" ma:versionID="da1a99c84e6ca064da3860da31b610ca">
  <xsd:schema xmlns:xsd="http://www.w3.org/2001/XMLSchema" xmlns:xs="http://www.w3.org/2001/XMLSchema" xmlns:p="http://schemas.microsoft.com/office/2006/metadata/properties" xmlns:ns2="ff58d06b-05e3-4c65-85ba-22cd93c7683f" xmlns:ns3="ac914b5e-6dd4-4de9-b905-57df3d54023d" targetNamespace="http://schemas.microsoft.com/office/2006/metadata/properties" ma:root="true" ma:fieldsID="168be74465772cdbbabb929fe3ff3b3c" ns2:_="" ns3:_="">
    <xsd:import namespace="ff58d06b-05e3-4c65-85ba-22cd93c7683f"/>
    <xsd:import namespace="ac914b5e-6dd4-4de9-b905-57df3d5402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8d06b-05e3-4c65-85ba-22cd93c76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a3f6a92-6300-485e-b0cc-b70aa89c14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914b5e-6dd4-4de9-b905-57df3d54023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0b4198c-4b14-49cc-8beb-9042bcb4eee8}" ma:internalName="TaxCatchAll" ma:showField="CatchAllData" ma:web="ac914b5e-6dd4-4de9-b905-57df3d5402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8d06b-05e3-4c65-85ba-22cd93c7683f">
      <Terms xmlns="http://schemas.microsoft.com/office/infopath/2007/PartnerControls"/>
    </lcf76f155ced4ddcb4097134ff3c332f>
    <TaxCatchAll xmlns="ac914b5e-6dd4-4de9-b905-57df3d54023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E5C477-7DDC-4030-B248-C1AF4DC7D6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8d06b-05e3-4c65-85ba-22cd93c7683f"/>
    <ds:schemaRef ds:uri="ac914b5e-6dd4-4de9-b905-57df3d5402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FB245D-38A7-41A0-A4C6-F85A0B559127}">
  <ds:schemaRefs>
    <ds:schemaRef ds:uri="http://schemas.microsoft.com/office/2006/metadata/properties"/>
    <ds:schemaRef ds:uri="http://schemas.microsoft.com/office/infopath/2007/PartnerControls"/>
    <ds:schemaRef ds:uri="ff58d06b-05e3-4c65-85ba-22cd93c7683f"/>
    <ds:schemaRef ds:uri="ac914b5e-6dd4-4de9-b905-57df3d54023d"/>
  </ds:schemaRefs>
</ds:datastoreItem>
</file>

<file path=customXml/itemProps4.xml><?xml version="1.0" encoding="utf-8"?>
<ds:datastoreItem xmlns:ds="http://schemas.openxmlformats.org/officeDocument/2006/customXml" ds:itemID="{61701452-1C5D-4839-B73B-862466B46F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Liam Bastick</cp:lastModifiedBy>
  <cp:revision>5</cp:revision>
  <dcterms:created xsi:type="dcterms:W3CDTF">2026-06-16T22:40:00Z</dcterms:created>
  <dcterms:modified xsi:type="dcterms:W3CDTF">2026-06-16T22:49:00Z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0x01010015FE75ECA439A049B41314814B7E4B57</vt:lpwstr>
  </property>
  <property fmtid="{D5CDD505-2E9C-101B-9397-08002B2CF9AE}" pid="3" name="MediaServiceImageTags">
    <vt:lpwstr/>
  </property>
</Properties>
</file>